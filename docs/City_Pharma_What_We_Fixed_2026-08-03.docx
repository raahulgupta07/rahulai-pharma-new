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44B538" w14:textId="77777777" w:rsidR="006F357A" w:rsidRDefault="00000000">
      <w:pPr>
        <w:spacing w:after="60"/>
      </w:pPr>
      <w:r>
        <w:rPr>
          <w:b/>
          <w:color w:val="0E6E72"/>
          <w:sz w:val="20"/>
        </w:rPr>
        <w:t>CITY PHARMA AGENT</w:t>
      </w:r>
    </w:p>
    <w:p w14:paraId="10E8E75C" w14:textId="77777777" w:rsidR="006F357A" w:rsidRDefault="00000000">
      <w:pPr>
        <w:spacing w:after="120"/>
      </w:pPr>
      <w:r>
        <w:rPr>
          <w:b/>
          <w:sz w:val="44"/>
        </w:rPr>
        <w:t>The issues you raised, and what we did</w:t>
      </w:r>
    </w:p>
    <w:p w14:paraId="520068DF" w14:textId="77777777" w:rsidR="006F357A" w:rsidRDefault="006F357A">
      <w:pPr>
        <w:pBdr>
          <w:bottom w:val="single" w:sz="18" w:space="1" w:color="0E6E72"/>
        </w:pBdr>
        <w:spacing w:before="40" w:after="2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14"/>
        <w:gridCol w:w="4873"/>
      </w:tblGrid>
      <w:tr w:rsidR="006F357A" w14:paraId="56CD05BA" w14:textId="77777777">
        <w:tc>
          <w:tcPr>
            <w:tcW w:w="1814" w:type="dxa"/>
          </w:tcPr>
          <w:p w14:paraId="74C4128B" w14:textId="77777777" w:rsidR="006F357A" w:rsidRDefault="00000000">
            <w:r>
              <w:rPr>
                <w:b/>
                <w:color w:val="535C66"/>
                <w:sz w:val="19"/>
              </w:rPr>
              <w:t>Prepared for</w:t>
            </w:r>
          </w:p>
        </w:tc>
        <w:tc>
          <w:tcPr>
            <w:tcW w:w="4873" w:type="dxa"/>
          </w:tcPr>
          <w:p w14:paraId="21084F0A" w14:textId="77777777" w:rsidR="006F357A" w:rsidRDefault="00000000">
            <w:r>
              <w:rPr>
                <w:sz w:val="20"/>
              </w:rPr>
              <w:t>City Medical Hall (CMHL)</w:t>
            </w:r>
          </w:p>
        </w:tc>
      </w:tr>
      <w:tr w:rsidR="006F357A" w14:paraId="04D3CFB8" w14:textId="77777777">
        <w:tc>
          <w:tcPr>
            <w:tcW w:w="1814" w:type="dxa"/>
          </w:tcPr>
          <w:p w14:paraId="12619B45" w14:textId="77777777" w:rsidR="006F357A" w:rsidRDefault="00000000">
            <w:r>
              <w:rPr>
                <w:b/>
                <w:color w:val="535C66"/>
                <w:sz w:val="19"/>
              </w:rPr>
              <w:t>Subject</w:t>
            </w:r>
          </w:p>
        </w:tc>
        <w:tc>
          <w:tcPr>
            <w:tcW w:w="4873" w:type="dxa"/>
          </w:tcPr>
          <w:p w14:paraId="458E72B8" w14:textId="77777777" w:rsidR="006F357A" w:rsidRDefault="00000000">
            <w:r>
              <w:rPr>
                <w:sz w:val="20"/>
              </w:rPr>
              <w:t>The 14 feedback forms submitted 28–30 July 2026</w:t>
            </w:r>
          </w:p>
        </w:tc>
      </w:tr>
      <w:tr w:rsidR="006F357A" w14:paraId="618D0229" w14:textId="77777777">
        <w:tc>
          <w:tcPr>
            <w:tcW w:w="1814" w:type="dxa"/>
          </w:tcPr>
          <w:p w14:paraId="4CD47546" w14:textId="77777777" w:rsidR="006F357A" w:rsidRDefault="00000000">
            <w:r>
              <w:rPr>
                <w:b/>
                <w:color w:val="535C66"/>
                <w:sz w:val="19"/>
              </w:rPr>
              <w:t>Date</w:t>
            </w:r>
          </w:p>
        </w:tc>
        <w:tc>
          <w:tcPr>
            <w:tcW w:w="4873" w:type="dxa"/>
          </w:tcPr>
          <w:p w14:paraId="0DA3D773" w14:textId="77777777" w:rsidR="006F357A" w:rsidRDefault="00000000">
            <w:r>
              <w:rPr>
                <w:sz w:val="20"/>
              </w:rPr>
              <w:t>3 August 2026</w:t>
            </w:r>
          </w:p>
        </w:tc>
      </w:tr>
      <w:tr w:rsidR="006F357A" w14:paraId="0952610D" w14:textId="77777777">
        <w:tc>
          <w:tcPr>
            <w:tcW w:w="1814" w:type="dxa"/>
          </w:tcPr>
          <w:p w14:paraId="7998BF40" w14:textId="77777777" w:rsidR="006F357A" w:rsidRDefault="00000000">
            <w:r>
              <w:rPr>
                <w:b/>
                <w:color w:val="535C66"/>
                <w:sz w:val="19"/>
              </w:rPr>
              <w:t>Version</w:t>
            </w:r>
          </w:p>
        </w:tc>
        <w:tc>
          <w:tcPr>
            <w:tcW w:w="4873" w:type="dxa"/>
          </w:tcPr>
          <w:p w14:paraId="73EDEAB7" w14:textId="77777777" w:rsidR="006F357A" w:rsidRDefault="00000000">
            <w:r>
              <w:rPr>
                <w:sz w:val="20"/>
              </w:rPr>
              <w:t>Version 1.0</w:t>
            </w:r>
          </w:p>
        </w:tc>
      </w:tr>
    </w:tbl>
    <w:p w14:paraId="3861D8DC" w14:textId="77777777" w:rsidR="006F357A" w:rsidRDefault="006F35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2778"/>
        <w:gridCol w:w="4195"/>
        <w:gridCol w:w="1474"/>
      </w:tblGrid>
      <w:tr w:rsidR="006F357A" w14:paraId="4B5EAE21" w14:textId="77777777">
        <w:tc>
          <w:tcPr>
            <w:tcW w:w="964" w:type="dxa"/>
            <w:shd w:val="clear" w:color="auto" w:fill="0E6E72"/>
          </w:tcPr>
          <w:p w14:paraId="1CC93F0C" w14:textId="77777777" w:rsidR="006F357A" w:rsidRDefault="00000000">
            <w:r>
              <w:rPr>
                <w:b/>
                <w:color w:val="FFFFFF"/>
                <w:sz w:val="19"/>
              </w:rPr>
              <w:t>Form</w:t>
            </w:r>
          </w:p>
        </w:tc>
        <w:tc>
          <w:tcPr>
            <w:tcW w:w="2778" w:type="dxa"/>
            <w:shd w:val="clear" w:color="auto" w:fill="0E6E72"/>
          </w:tcPr>
          <w:p w14:paraId="6F848201" w14:textId="77777777" w:rsidR="006F357A" w:rsidRDefault="00000000">
            <w:r>
              <w:rPr>
                <w:b/>
                <w:color w:val="FFFFFF"/>
                <w:sz w:val="19"/>
              </w:rPr>
              <w:t>What you raised</w:t>
            </w:r>
          </w:p>
        </w:tc>
        <w:tc>
          <w:tcPr>
            <w:tcW w:w="4195" w:type="dxa"/>
            <w:shd w:val="clear" w:color="auto" w:fill="0E6E72"/>
          </w:tcPr>
          <w:p w14:paraId="497C479D" w14:textId="77777777" w:rsidR="006F357A" w:rsidRDefault="00000000">
            <w:r>
              <w:rPr>
                <w:b/>
                <w:color w:val="FFFFFF"/>
                <w:sz w:val="19"/>
              </w:rPr>
              <w:t>What we did</w:t>
            </w:r>
          </w:p>
        </w:tc>
        <w:tc>
          <w:tcPr>
            <w:tcW w:w="1474" w:type="dxa"/>
            <w:shd w:val="clear" w:color="auto" w:fill="0E6E72"/>
          </w:tcPr>
          <w:p w14:paraId="3FD4376A" w14:textId="77777777" w:rsidR="006F357A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6F357A" w14:paraId="210FC8C8" w14:textId="77777777">
        <w:tc>
          <w:tcPr>
            <w:tcW w:w="964" w:type="dxa"/>
          </w:tcPr>
          <w:p w14:paraId="0A4B12EA" w14:textId="77777777" w:rsidR="006F357A" w:rsidRDefault="00000000">
            <w:r>
              <w:rPr>
                <w:b/>
                <w:sz w:val="19"/>
              </w:rPr>
              <w:t>1</w:t>
            </w:r>
          </w:p>
        </w:tc>
        <w:tc>
          <w:tcPr>
            <w:tcW w:w="2778" w:type="dxa"/>
          </w:tcPr>
          <w:p w14:paraId="7D215633" w14:textId="77777777" w:rsidR="006F357A" w:rsidRDefault="00000000">
            <w:r>
              <w:rPr>
                <w:sz w:val="19"/>
              </w:rPr>
              <w:t>Asked for suggestions. Expected dosage information back.</w:t>
            </w:r>
          </w:p>
        </w:tc>
        <w:tc>
          <w:tcPr>
            <w:tcW w:w="4195" w:type="dxa"/>
          </w:tcPr>
          <w:p w14:paraId="02F4CF67" w14:textId="77777777" w:rsidR="006F357A" w:rsidRDefault="00000000">
            <w:r>
              <w:rPr>
                <w:sz w:val="19"/>
              </w:rPr>
              <w:t>The product list had never been loaded onto the computer you were testing on, so there was no dosage information to give. Loading that file fixes this.</w:t>
            </w:r>
          </w:p>
        </w:tc>
        <w:tc>
          <w:tcPr>
            <w:tcW w:w="1474" w:type="dxa"/>
          </w:tcPr>
          <w:p w14:paraId="04C5530D" w14:textId="77777777" w:rsidR="006F357A" w:rsidRDefault="00000000">
            <w:r>
              <w:rPr>
                <w:b/>
                <w:color w:val="A32A1F"/>
                <w:sz w:val="19"/>
              </w:rPr>
              <w:t>Load the file</w:t>
            </w:r>
          </w:p>
        </w:tc>
      </w:tr>
      <w:tr w:rsidR="006F357A" w14:paraId="47E7496A" w14:textId="77777777">
        <w:tc>
          <w:tcPr>
            <w:tcW w:w="964" w:type="dxa"/>
            <w:shd w:val="clear" w:color="auto" w:fill="F7F9FA"/>
          </w:tcPr>
          <w:p w14:paraId="75966DD3" w14:textId="77777777" w:rsidR="006F357A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2778" w:type="dxa"/>
            <w:shd w:val="clear" w:color="auto" w:fill="F7F9FA"/>
          </w:tcPr>
          <w:p w14:paraId="270033A9" w14:textId="77777777" w:rsidR="006F357A" w:rsidRDefault="00000000">
            <w:r>
              <w:rPr>
                <w:sz w:val="19"/>
              </w:rPr>
              <w:t>Asked for suggestions. Expected dosage information back.</w:t>
            </w:r>
          </w:p>
        </w:tc>
        <w:tc>
          <w:tcPr>
            <w:tcW w:w="4195" w:type="dxa"/>
            <w:shd w:val="clear" w:color="auto" w:fill="F7F9FA"/>
          </w:tcPr>
          <w:p w14:paraId="4DCAA58C" w14:textId="77777777" w:rsidR="006F357A" w:rsidRDefault="00000000">
            <w:r>
              <w:rPr>
                <w:sz w:val="19"/>
              </w:rPr>
              <w:t>Same as form 1 — the product list had not been loaded.</w:t>
            </w:r>
          </w:p>
        </w:tc>
        <w:tc>
          <w:tcPr>
            <w:tcW w:w="1474" w:type="dxa"/>
            <w:shd w:val="clear" w:color="auto" w:fill="F7F9FA"/>
          </w:tcPr>
          <w:p w14:paraId="723DCCD0" w14:textId="77777777" w:rsidR="006F357A" w:rsidRDefault="00000000">
            <w:r>
              <w:rPr>
                <w:b/>
                <w:color w:val="A32A1F"/>
                <w:sz w:val="19"/>
              </w:rPr>
              <w:t>Load the file</w:t>
            </w:r>
          </w:p>
        </w:tc>
      </w:tr>
      <w:tr w:rsidR="006F357A" w14:paraId="11CFECC6" w14:textId="77777777">
        <w:tc>
          <w:tcPr>
            <w:tcW w:w="964" w:type="dxa"/>
          </w:tcPr>
          <w:p w14:paraId="0EF8391C" w14:textId="77777777" w:rsidR="006F357A" w:rsidRDefault="00000000">
            <w:r>
              <w:rPr>
                <w:b/>
                <w:sz w:val="19"/>
              </w:rPr>
              <w:t>3</w:t>
            </w:r>
          </w:p>
        </w:tc>
        <w:tc>
          <w:tcPr>
            <w:tcW w:w="2778" w:type="dxa"/>
          </w:tcPr>
          <w:p w14:paraId="63B3933A" w14:textId="77777777" w:rsidR="006F357A" w:rsidRDefault="00000000">
            <w:r>
              <w:rPr>
                <w:sz w:val="19"/>
              </w:rPr>
              <w:t>Asked for related information. Expected some medicines back.</w:t>
            </w:r>
          </w:p>
        </w:tc>
        <w:tc>
          <w:tcPr>
            <w:tcW w:w="4195" w:type="dxa"/>
          </w:tcPr>
          <w:p w14:paraId="7B2410C7" w14:textId="77777777" w:rsidR="006F357A" w:rsidRDefault="00000000">
            <w:r>
              <w:rPr>
                <w:sz w:val="19"/>
              </w:rPr>
              <w:t>Same cause — no product information was loaded, so there was nothing to match against.</w:t>
            </w:r>
          </w:p>
        </w:tc>
        <w:tc>
          <w:tcPr>
            <w:tcW w:w="1474" w:type="dxa"/>
          </w:tcPr>
          <w:p w14:paraId="31A49409" w14:textId="77777777" w:rsidR="006F357A" w:rsidRDefault="00000000">
            <w:r>
              <w:rPr>
                <w:b/>
                <w:color w:val="A32A1F"/>
                <w:sz w:val="19"/>
              </w:rPr>
              <w:t>Load the file</w:t>
            </w:r>
          </w:p>
        </w:tc>
      </w:tr>
      <w:tr w:rsidR="006F357A" w14:paraId="0C8AA2BB" w14:textId="77777777">
        <w:tc>
          <w:tcPr>
            <w:tcW w:w="964" w:type="dxa"/>
            <w:shd w:val="clear" w:color="auto" w:fill="F7F9FA"/>
          </w:tcPr>
          <w:p w14:paraId="70BB10B0" w14:textId="77777777" w:rsidR="006F357A" w:rsidRDefault="00000000">
            <w:r>
              <w:rPr>
                <w:b/>
                <w:sz w:val="19"/>
              </w:rPr>
              <w:t>4</w:t>
            </w:r>
          </w:p>
        </w:tc>
        <w:tc>
          <w:tcPr>
            <w:tcW w:w="2778" w:type="dxa"/>
            <w:shd w:val="clear" w:color="auto" w:fill="F7F9FA"/>
          </w:tcPr>
          <w:p w14:paraId="537C28F2" w14:textId="77777777" w:rsidR="006F357A" w:rsidRDefault="00000000">
            <w:r>
              <w:rPr>
                <w:sz w:val="19"/>
              </w:rPr>
              <w:t>Three questions: a suggestion, what a medicine is used for, and stock at other branches.</w:t>
            </w:r>
          </w:p>
        </w:tc>
        <w:tc>
          <w:tcPr>
            <w:tcW w:w="4195" w:type="dxa"/>
            <w:shd w:val="clear" w:color="auto" w:fill="F7F9FA"/>
          </w:tcPr>
          <w:p w14:paraId="5D3BB33D" w14:textId="77777777" w:rsidR="006F357A" w:rsidRDefault="00000000">
            <w:r>
              <w:rPr>
                <w:sz w:val="19"/>
              </w:rPr>
              <w:t>The first two were the missing product list. For the third you asked the agent to reply that it cannot see other branches — at the moment it can and does answer. We need you to tell us which behaviour you want.</w:t>
            </w:r>
          </w:p>
        </w:tc>
        <w:tc>
          <w:tcPr>
            <w:tcW w:w="1474" w:type="dxa"/>
            <w:shd w:val="clear" w:color="auto" w:fill="F7F9FA"/>
          </w:tcPr>
          <w:p w14:paraId="56581781" w14:textId="77777777" w:rsidR="006F357A" w:rsidRDefault="00000000">
            <w:r>
              <w:rPr>
                <w:b/>
                <w:color w:val="8A5D00"/>
                <w:sz w:val="19"/>
              </w:rPr>
              <w:t>Your decision</w:t>
            </w:r>
          </w:p>
        </w:tc>
      </w:tr>
      <w:tr w:rsidR="006F357A" w14:paraId="7880EB65" w14:textId="77777777">
        <w:tc>
          <w:tcPr>
            <w:tcW w:w="964" w:type="dxa"/>
          </w:tcPr>
          <w:p w14:paraId="3D91A4DE" w14:textId="77777777" w:rsidR="006F357A" w:rsidRDefault="00000000">
            <w:r>
              <w:rPr>
                <w:b/>
                <w:sz w:val="19"/>
              </w:rPr>
              <w:t>5</w:t>
            </w:r>
          </w:p>
        </w:tc>
        <w:tc>
          <w:tcPr>
            <w:tcW w:w="2778" w:type="dxa"/>
          </w:tcPr>
          <w:p w14:paraId="176EB6B0" w14:textId="77777777" w:rsidR="006F357A" w:rsidRDefault="00000000">
            <w:r>
              <w:rPr>
                <w:sz w:val="19"/>
              </w:rPr>
              <w:t>Answers were too long and included the agent’s own thinking. You asked for only “Found” or “Not Found”.</w:t>
            </w:r>
          </w:p>
        </w:tc>
        <w:tc>
          <w:tcPr>
            <w:tcW w:w="4195" w:type="dxa"/>
          </w:tcPr>
          <w:p w14:paraId="0D632FD8" w14:textId="77777777" w:rsidR="006F357A" w:rsidRDefault="00000000">
            <w:r>
              <w:rPr>
                <w:sz w:val="19"/>
              </w:rPr>
              <w:t>The agent was writing out its working — which tool it planned to use, second thoughts, drafts. That is now removed before any of it reaches the screen.</w:t>
            </w:r>
          </w:p>
        </w:tc>
        <w:tc>
          <w:tcPr>
            <w:tcW w:w="1474" w:type="dxa"/>
          </w:tcPr>
          <w:p w14:paraId="312F23E6" w14:textId="77777777" w:rsidR="006F357A" w:rsidRDefault="00000000">
            <w:r>
              <w:rPr>
                <w:b/>
                <w:color w:val="1B7A4B"/>
                <w:sz w:val="19"/>
              </w:rPr>
              <w:t>Fixed</w:t>
            </w:r>
          </w:p>
        </w:tc>
      </w:tr>
      <w:tr w:rsidR="006F357A" w14:paraId="195611EC" w14:textId="77777777">
        <w:tc>
          <w:tcPr>
            <w:tcW w:w="964" w:type="dxa"/>
            <w:shd w:val="clear" w:color="auto" w:fill="F7F9FA"/>
          </w:tcPr>
          <w:p w14:paraId="04D36E6B" w14:textId="77777777" w:rsidR="006F357A" w:rsidRDefault="00000000">
            <w:r>
              <w:rPr>
                <w:b/>
                <w:sz w:val="19"/>
              </w:rPr>
              <w:t>6</w:t>
            </w:r>
          </w:p>
        </w:tc>
        <w:tc>
          <w:tcPr>
            <w:tcW w:w="2778" w:type="dxa"/>
            <w:shd w:val="clear" w:color="auto" w:fill="F7F9FA"/>
          </w:tcPr>
          <w:p w14:paraId="3E3FA190" w14:textId="77777777" w:rsidR="006F357A" w:rsidRDefault="00000000">
            <w:r>
              <w:rPr>
                <w:sz w:val="19"/>
              </w:rPr>
              <w:t>Asked how many medicines contain calcium. Nothing came back.</w:t>
            </w:r>
          </w:p>
        </w:tc>
        <w:tc>
          <w:tcPr>
            <w:tcW w:w="4195" w:type="dxa"/>
            <w:shd w:val="clear" w:color="auto" w:fill="F7F9FA"/>
          </w:tcPr>
          <w:p w14:paraId="2A25EEF9" w14:textId="77777777" w:rsidR="006F357A" w:rsidRDefault="00000000">
            <w:r>
              <w:rPr>
                <w:sz w:val="19"/>
              </w:rPr>
              <w:t>Composition is part of the product list, which had not been loaded, so there was nothing to search.</w:t>
            </w:r>
          </w:p>
        </w:tc>
        <w:tc>
          <w:tcPr>
            <w:tcW w:w="1474" w:type="dxa"/>
            <w:shd w:val="clear" w:color="auto" w:fill="F7F9FA"/>
          </w:tcPr>
          <w:p w14:paraId="0C4DA23F" w14:textId="77777777" w:rsidR="006F357A" w:rsidRDefault="00000000">
            <w:r>
              <w:rPr>
                <w:b/>
                <w:color w:val="A32A1F"/>
                <w:sz w:val="19"/>
              </w:rPr>
              <w:t>Load the file</w:t>
            </w:r>
          </w:p>
        </w:tc>
      </w:tr>
      <w:tr w:rsidR="006F357A" w14:paraId="493CF3AF" w14:textId="77777777">
        <w:tc>
          <w:tcPr>
            <w:tcW w:w="964" w:type="dxa"/>
          </w:tcPr>
          <w:p w14:paraId="15FA45B5" w14:textId="77777777" w:rsidR="006F357A" w:rsidRDefault="00000000">
            <w:r>
              <w:rPr>
                <w:b/>
                <w:sz w:val="19"/>
              </w:rPr>
              <w:t>7</w:t>
            </w:r>
          </w:p>
        </w:tc>
        <w:tc>
          <w:tcPr>
            <w:tcW w:w="2778" w:type="dxa"/>
          </w:tcPr>
          <w:p w14:paraId="3D50E25B" w14:textId="77777777" w:rsidR="006F357A" w:rsidRDefault="00000000">
            <w:r>
              <w:rPr>
                <w:sz w:val="19"/>
              </w:rPr>
              <w:t>Answers too long, and suggestions not working.</w:t>
            </w:r>
          </w:p>
        </w:tc>
        <w:tc>
          <w:tcPr>
            <w:tcW w:w="4195" w:type="dxa"/>
          </w:tcPr>
          <w:p w14:paraId="6308A056" w14:textId="77777777" w:rsidR="006F357A" w:rsidRDefault="00000000">
            <w:r>
              <w:rPr>
                <w:sz w:val="19"/>
              </w:rPr>
              <w:t>Same as form 5 — the agent’s thinking no longer appears in replies.</w:t>
            </w:r>
          </w:p>
        </w:tc>
        <w:tc>
          <w:tcPr>
            <w:tcW w:w="1474" w:type="dxa"/>
          </w:tcPr>
          <w:p w14:paraId="5CFBF6EE" w14:textId="77777777" w:rsidR="006F357A" w:rsidRDefault="00000000">
            <w:r>
              <w:rPr>
                <w:b/>
                <w:color w:val="1B7A4B"/>
                <w:sz w:val="19"/>
              </w:rPr>
              <w:t>Fixed</w:t>
            </w:r>
          </w:p>
        </w:tc>
      </w:tr>
      <w:tr w:rsidR="006F357A" w14:paraId="5AECA4A8" w14:textId="77777777">
        <w:tc>
          <w:tcPr>
            <w:tcW w:w="964" w:type="dxa"/>
            <w:shd w:val="clear" w:color="auto" w:fill="F7F9FA"/>
          </w:tcPr>
          <w:p w14:paraId="425D57A4" w14:textId="77777777" w:rsidR="006F357A" w:rsidRDefault="00000000">
            <w:r>
              <w:rPr>
                <w:b/>
                <w:sz w:val="19"/>
              </w:rPr>
              <w:t>8</w:t>
            </w:r>
          </w:p>
        </w:tc>
        <w:tc>
          <w:tcPr>
            <w:tcW w:w="2778" w:type="dxa"/>
            <w:shd w:val="clear" w:color="auto" w:fill="F7F9FA"/>
          </w:tcPr>
          <w:p w14:paraId="11F80AF8" w14:textId="77777777" w:rsidR="006F357A" w:rsidRDefault="00000000">
            <w:r>
              <w:rPr>
                <w:sz w:val="19"/>
              </w:rPr>
              <w:t>Biogesic stock came back empty. Searching by brand name or generic name returned nothing.</w:t>
            </w:r>
          </w:p>
        </w:tc>
        <w:tc>
          <w:tcPr>
            <w:tcW w:w="4195" w:type="dxa"/>
            <w:shd w:val="clear" w:color="auto" w:fill="F7F9FA"/>
          </w:tcPr>
          <w:p w14:paraId="73C97E25" w14:textId="77777777" w:rsidR="006F357A" w:rsidRDefault="00000000">
            <w:r>
              <w:rPr>
                <w:sz w:val="19"/>
              </w:rPr>
              <w:t>Two separate problems. The product list was missing, so brand and generic names could not be searched. Separately, an empty stock cell was being stored as zero — so “no record” and “none left” looked identical. Empty now says we have no record, and zero means none left.</w:t>
            </w:r>
          </w:p>
        </w:tc>
        <w:tc>
          <w:tcPr>
            <w:tcW w:w="1474" w:type="dxa"/>
            <w:shd w:val="clear" w:color="auto" w:fill="F7F9FA"/>
          </w:tcPr>
          <w:p w14:paraId="13F9382C" w14:textId="77777777" w:rsidR="006F357A" w:rsidRDefault="00000000">
            <w:r>
              <w:rPr>
                <w:b/>
                <w:color w:val="1B7A4B"/>
                <w:sz w:val="19"/>
              </w:rPr>
              <w:t>Fixed</w:t>
            </w:r>
          </w:p>
        </w:tc>
      </w:tr>
      <w:tr w:rsidR="006F357A" w14:paraId="69121FD3" w14:textId="77777777">
        <w:tc>
          <w:tcPr>
            <w:tcW w:w="964" w:type="dxa"/>
          </w:tcPr>
          <w:p w14:paraId="4375B578" w14:textId="77777777" w:rsidR="006F357A" w:rsidRDefault="00000000">
            <w:r>
              <w:rPr>
                <w:b/>
                <w:sz w:val="19"/>
              </w:rPr>
              <w:lastRenderedPageBreak/>
              <w:t>9</w:t>
            </w:r>
          </w:p>
        </w:tc>
        <w:tc>
          <w:tcPr>
            <w:tcW w:w="2778" w:type="dxa"/>
          </w:tcPr>
          <w:p w14:paraId="15BFA0C7" w14:textId="77777777" w:rsidR="006F357A" w:rsidRDefault="00000000">
            <w:r>
              <w:rPr>
                <w:sz w:val="19"/>
              </w:rPr>
              <w:t>Asked about Omez, then asked the price without naming it again. The agent had forgotten which medicine.</w:t>
            </w:r>
          </w:p>
        </w:tc>
        <w:tc>
          <w:tcPr>
            <w:tcW w:w="4195" w:type="dxa"/>
          </w:tcPr>
          <w:p w14:paraId="7387A025" w14:textId="77777777" w:rsidR="006F357A" w:rsidRDefault="00000000">
            <w:r>
              <w:rPr>
                <w:sz w:val="19"/>
              </w:rPr>
              <w:t>The chat box on the website was sending every question as if it were the first one. It now keeps the conversation, so follow-up questions work.</w:t>
            </w:r>
          </w:p>
        </w:tc>
        <w:tc>
          <w:tcPr>
            <w:tcW w:w="1474" w:type="dxa"/>
          </w:tcPr>
          <w:p w14:paraId="3517B1F0" w14:textId="77777777" w:rsidR="006F357A" w:rsidRDefault="00000000">
            <w:r>
              <w:rPr>
                <w:b/>
                <w:color w:val="1B7A4B"/>
                <w:sz w:val="19"/>
              </w:rPr>
              <w:t>Fixed</w:t>
            </w:r>
          </w:p>
        </w:tc>
      </w:tr>
      <w:tr w:rsidR="006F357A" w14:paraId="58CD9521" w14:textId="77777777">
        <w:tc>
          <w:tcPr>
            <w:tcW w:w="964" w:type="dxa"/>
            <w:shd w:val="clear" w:color="auto" w:fill="F7F9FA"/>
          </w:tcPr>
          <w:p w14:paraId="775BC11C" w14:textId="77777777" w:rsidR="006F357A" w:rsidRDefault="00000000">
            <w:r>
              <w:rPr>
                <w:b/>
                <w:sz w:val="19"/>
              </w:rPr>
              <w:t>10</w:t>
            </w:r>
          </w:p>
        </w:tc>
        <w:tc>
          <w:tcPr>
            <w:tcW w:w="2778" w:type="dxa"/>
            <w:shd w:val="clear" w:color="auto" w:fill="F7F9FA"/>
          </w:tcPr>
          <w:p w14:paraId="160C38C0" w14:textId="77777777" w:rsidR="006F357A" w:rsidRDefault="00000000">
            <w:r>
              <w:rPr>
                <w:sz w:val="19"/>
              </w:rPr>
              <w:t>Results were incomplete — missing the article code, brand name, quantity and the reason.</w:t>
            </w:r>
          </w:p>
        </w:tc>
        <w:tc>
          <w:tcPr>
            <w:tcW w:w="4195" w:type="dxa"/>
            <w:shd w:val="clear" w:color="auto" w:fill="F7F9FA"/>
          </w:tcPr>
          <w:p w14:paraId="6DE9CEAD" w14:textId="77777777" w:rsidR="006F357A" w:rsidRDefault="00000000">
            <w:r>
              <w:rPr>
                <w:sz w:val="19"/>
              </w:rPr>
              <w:t>It was returning only the first 8 rows and saying nothing about the rest. It now returns far more, and says clearly when there are more than it can show.</w:t>
            </w:r>
          </w:p>
        </w:tc>
        <w:tc>
          <w:tcPr>
            <w:tcW w:w="1474" w:type="dxa"/>
            <w:shd w:val="clear" w:color="auto" w:fill="F7F9FA"/>
          </w:tcPr>
          <w:p w14:paraId="3DAAB424" w14:textId="77777777" w:rsidR="006F357A" w:rsidRDefault="00000000">
            <w:r>
              <w:rPr>
                <w:b/>
                <w:color w:val="1B7A4B"/>
                <w:sz w:val="19"/>
              </w:rPr>
              <w:t>Fixed</w:t>
            </w:r>
          </w:p>
        </w:tc>
      </w:tr>
      <w:tr w:rsidR="006F357A" w14:paraId="749A45C6" w14:textId="77777777">
        <w:tc>
          <w:tcPr>
            <w:tcW w:w="964" w:type="dxa"/>
          </w:tcPr>
          <w:p w14:paraId="61DEFAD6" w14:textId="77777777" w:rsidR="006F357A" w:rsidRDefault="00000000">
            <w:r>
              <w:rPr>
                <w:b/>
                <w:sz w:val="19"/>
              </w:rPr>
              <w:t>11</w:t>
            </w:r>
          </w:p>
        </w:tc>
        <w:tc>
          <w:tcPr>
            <w:tcW w:w="2778" w:type="dxa"/>
          </w:tcPr>
          <w:p w14:paraId="4249DA81" w14:textId="77777777" w:rsidR="006F357A" w:rsidRDefault="00000000">
            <w:r>
              <w:rPr>
                <w:sz w:val="19"/>
              </w:rPr>
              <w:t>No result and no match for any of the questions asked.</w:t>
            </w:r>
          </w:p>
        </w:tc>
        <w:tc>
          <w:tcPr>
            <w:tcW w:w="4195" w:type="dxa"/>
          </w:tcPr>
          <w:p w14:paraId="26505CE2" w14:textId="77777777" w:rsidR="006F357A" w:rsidRDefault="00000000">
            <w:r>
              <w:rPr>
                <w:sz w:val="19"/>
              </w:rPr>
              <w:t>The product list had not been loaded.</w:t>
            </w:r>
          </w:p>
        </w:tc>
        <w:tc>
          <w:tcPr>
            <w:tcW w:w="1474" w:type="dxa"/>
          </w:tcPr>
          <w:p w14:paraId="740811A8" w14:textId="77777777" w:rsidR="006F357A" w:rsidRDefault="00000000">
            <w:r>
              <w:rPr>
                <w:b/>
                <w:color w:val="A32A1F"/>
                <w:sz w:val="19"/>
              </w:rPr>
              <w:t>Load the file</w:t>
            </w:r>
          </w:p>
        </w:tc>
      </w:tr>
      <w:tr w:rsidR="006F357A" w14:paraId="098C854D" w14:textId="77777777">
        <w:tc>
          <w:tcPr>
            <w:tcW w:w="964" w:type="dxa"/>
            <w:shd w:val="clear" w:color="auto" w:fill="F7F9FA"/>
          </w:tcPr>
          <w:p w14:paraId="5D73C4C6" w14:textId="77777777" w:rsidR="006F357A" w:rsidRDefault="00000000">
            <w:r>
              <w:rPr>
                <w:b/>
                <w:sz w:val="19"/>
              </w:rPr>
              <w:t>12</w:t>
            </w:r>
          </w:p>
        </w:tc>
        <w:tc>
          <w:tcPr>
            <w:tcW w:w="2778" w:type="dxa"/>
            <w:shd w:val="clear" w:color="auto" w:fill="F7F9FA"/>
          </w:tcPr>
          <w:p w14:paraId="3D50C5E8" w14:textId="77777777" w:rsidR="006F357A" w:rsidRDefault="00000000">
            <w:r>
              <w:rPr>
                <w:sz w:val="19"/>
              </w:rPr>
              <w:t>“Who should use Moriamin?” and “For which conditions should Cilnidipine be used?” — no answer.</w:t>
            </w:r>
          </w:p>
        </w:tc>
        <w:tc>
          <w:tcPr>
            <w:tcW w:w="4195" w:type="dxa"/>
            <w:shd w:val="clear" w:color="auto" w:fill="F7F9FA"/>
          </w:tcPr>
          <w:p w14:paraId="5EC53749" w14:textId="77777777" w:rsidR="006F357A" w:rsidRDefault="00000000">
            <w:r>
              <w:rPr>
                <w:sz w:val="19"/>
              </w:rPr>
              <w:t>The product list was missing. Separately, some information was being stored against each medicine that the agent had no way of reading. It can read it now.</w:t>
            </w:r>
          </w:p>
        </w:tc>
        <w:tc>
          <w:tcPr>
            <w:tcW w:w="1474" w:type="dxa"/>
            <w:shd w:val="clear" w:color="auto" w:fill="F7F9FA"/>
          </w:tcPr>
          <w:p w14:paraId="4EE6DBD6" w14:textId="77777777" w:rsidR="006F357A" w:rsidRDefault="00000000">
            <w:r>
              <w:rPr>
                <w:b/>
                <w:color w:val="1B7A4B"/>
                <w:sz w:val="19"/>
              </w:rPr>
              <w:t>Fixed</w:t>
            </w:r>
          </w:p>
        </w:tc>
      </w:tr>
      <w:tr w:rsidR="006F357A" w14:paraId="75D45391" w14:textId="77777777">
        <w:tc>
          <w:tcPr>
            <w:tcW w:w="964" w:type="dxa"/>
          </w:tcPr>
          <w:p w14:paraId="6EE2854E" w14:textId="77777777" w:rsidR="006F357A" w:rsidRDefault="00000000">
            <w:r>
              <w:rPr>
                <w:b/>
                <w:sz w:val="19"/>
              </w:rPr>
              <w:t>13</w:t>
            </w:r>
          </w:p>
        </w:tc>
        <w:tc>
          <w:tcPr>
            <w:tcW w:w="2778" w:type="dxa"/>
          </w:tcPr>
          <w:p w14:paraId="0320F33B" w14:textId="77777777" w:rsidR="006F357A" w:rsidRDefault="00000000">
            <w:r>
              <w:rPr>
                <w:sz w:val="19"/>
              </w:rPr>
              <w:t>Searching for article or brand information returned no result at all.</w:t>
            </w:r>
          </w:p>
        </w:tc>
        <w:tc>
          <w:tcPr>
            <w:tcW w:w="4195" w:type="dxa"/>
          </w:tcPr>
          <w:p w14:paraId="221FD582" w14:textId="77777777" w:rsidR="006F357A" w:rsidRDefault="00000000">
            <w:r>
              <w:rPr>
                <w:sz w:val="19"/>
              </w:rPr>
              <w:t>The product list had not been loaded, so there was no article information present to search.</w:t>
            </w:r>
          </w:p>
        </w:tc>
        <w:tc>
          <w:tcPr>
            <w:tcW w:w="1474" w:type="dxa"/>
          </w:tcPr>
          <w:p w14:paraId="3A4EA31D" w14:textId="77777777" w:rsidR="006F357A" w:rsidRDefault="00000000">
            <w:r>
              <w:rPr>
                <w:b/>
                <w:color w:val="A32A1F"/>
                <w:sz w:val="19"/>
              </w:rPr>
              <w:t>Load the file</w:t>
            </w:r>
          </w:p>
        </w:tc>
      </w:tr>
      <w:tr w:rsidR="006F357A" w14:paraId="14F8AF34" w14:textId="77777777">
        <w:tc>
          <w:tcPr>
            <w:tcW w:w="964" w:type="dxa"/>
            <w:shd w:val="clear" w:color="auto" w:fill="F7F9FA"/>
          </w:tcPr>
          <w:p w14:paraId="6D96DF2E" w14:textId="77777777" w:rsidR="006F357A" w:rsidRDefault="00000000">
            <w:r>
              <w:rPr>
                <w:b/>
                <w:sz w:val="19"/>
              </w:rPr>
              <w:t>14</w:t>
            </w:r>
          </w:p>
        </w:tc>
        <w:tc>
          <w:tcPr>
            <w:tcW w:w="2778" w:type="dxa"/>
            <w:shd w:val="clear" w:color="auto" w:fill="F7F9FA"/>
          </w:tcPr>
          <w:p w14:paraId="4FFCCB24" w14:textId="77777777" w:rsidR="006F357A" w:rsidRDefault="00000000">
            <w:r>
              <w:rPr>
                <w:sz w:val="19"/>
              </w:rPr>
              <w:t>Article code to brand name and brand name to article code both failed. “How to use” returned only stock and price.</w:t>
            </w:r>
          </w:p>
        </w:tc>
        <w:tc>
          <w:tcPr>
            <w:tcW w:w="4195" w:type="dxa"/>
            <w:shd w:val="clear" w:color="auto" w:fill="F7F9FA"/>
          </w:tcPr>
          <w:p w14:paraId="3009FF6B" w14:textId="77777777" w:rsidR="006F357A" w:rsidRDefault="00000000">
            <w:r>
              <w:rPr>
                <w:sz w:val="19"/>
              </w:rPr>
              <w:t>The agent can now read the usage information and answers the question you asked, rather than falling back to stock and price.</w:t>
            </w:r>
          </w:p>
        </w:tc>
        <w:tc>
          <w:tcPr>
            <w:tcW w:w="1474" w:type="dxa"/>
            <w:shd w:val="clear" w:color="auto" w:fill="F7F9FA"/>
          </w:tcPr>
          <w:p w14:paraId="0A986F76" w14:textId="77777777" w:rsidR="006F357A" w:rsidRDefault="00000000">
            <w:r>
              <w:rPr>
                <w:b/>
                <w:color w:val="1B7A4B"/>
                <w:sz w:val="19"/>
              </w:rPr>
              <w:t>Fixed</w:t>
            </w:r>
          </w:p>
        </w:tc>
      </w:tr>
      <w:tr w:rsidR="006F357A" w14:paraId="55D70925" w14:textId="77777777">
        <w:tc>
          <w:tcPr>
            <w:tcW w:w="964" w:type="dxa"/>
          </w:tcPr>
          <w:p w14:paraId="23660D3F" w14:textId="77777777" w:rsidR="006F357A" w:rsidRDefault="00000000">
            <w:r>
              <w:rPr>
                <w:b/>
                <w:sz w:val="19"/>
              </w:rPr>
              <w:t>Summary</w:t>
            </w:r>
            <w:r>
              <w:rPr>
                <w:b/>
                <w:sz w:val="19"/>
              </w:rPr>
              <w:br/>
              <w:t>form</w:t>
            </w:r>
          </w:p>
        </w:tc>
        <w:tc>
          <w:tcPr>
            <w:tcW w:w="2778" w:type="dxa"/>
          </w:tcPr>
          <w:p w14:paraId="1D16FBF0" w14:textId="77777777" w:rsidR="006F357A" w:rsidRDefault="00000000">
            <w:r>
              <w:rPr>
                <w:sz w:val="19"/>
              </w:rPr>
              <w:t>“Do not summarise or hide available records.” “Do not summarise, reduce, or limit the result unless the user requests a specific limit.”</w:t>
            </w:r>
          </w:p>
        </w:tc>
        <w:tc>
          <w:tcPr>
            <w:tcW w:w="4195" w:type="dxa"/>
          </w:tcPr>
          <w:p w14:paraId="15CBD5B2" w14:textId="77777777" w:rsidR="006F357A" w:rsidRDefault="00000000">
            <w:r>
              <w:rPr>
                <w:sz w:val="19"/>
              </w:rPr>
              <w:t>You were right — results were being cut short with no indication. That is fixed. Please tell us the largest number of rows you want shown in one answer.</w:t>
            </w:r>
          </w:p>
        </w:tc>
        <w:tc>
          <w:tcPr>
            <w:tcW w:w="1474" w:type="dxa"/>
          </w:tcPr>
          <w:p w14:paraId="47D1C749" w14:textId="77777777" w:rsidR="006F357A" w:rsidRDefault="00000000">
            <w:r>
              <w:rPr>
                <w:b/>
                <w:color w:val="1B7A4B"/>
                <w:sz w:val="19"/>
              </w:rPr>
              <w:t>Fixed</w:t>
            </w:r>
          </w:p>
        </w:tc>
      </w:tr>
    </w:tbl>
    <w:p w14:paraId="3586B12D" w14:textId="77777777" w:rsidR="006F357A" w:rsidRDefault="006F357A"/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4873"/>
      </w:tblGrid>
      <w:tr w:rsidR="006F357A" w14:paraId="7F9BA1A8" w14:textId="77777777">
        <w:tc>
          <w:tcPr>
            <w:tcW w:w="1701" w:type="dxa"/>
          </w:tcPr>
          <w:p w14:paraId="0B47D1EF" w14:textId="77777777" w:rsidR="006F357A" w:rsidRDefault="00000000">
            <w:r>
              <w:rPr>
                <w:b/>
                <w:color w:val="1B7A4B"/>
                <w:sz w:val="19"/>
              </w:rPr>
              <w:t>Fixed</w:t>
            </w:r>
          </w:p>
        </w:tc>
        <w:tc>
          <w:tcPr>
            <w:tcW w:w="4873" w:type="dxa"/>
          </w:tcPr>
          <w:p w14:paraId="5D4D7558" w14:textId="77777777" w:rsidR="006F357A" w:rsidRDefault="00000000">
            <w:r>
              <w:rPr>
                <w:color w:val="535C66"/>
                <w:sz w:val="19"/>
              </w:rPr>
              <w:t>Changed and tested. Ready for you to try.</w:t>
            </w:r>
          </w:p>
        </w:tc>
      </w:tr>
      <w:tr w:rsidR="006F357A" w14:paraId="6334175B" w14:textId="77777777">
        <w:tc>
          <w:tcPr>
            <w:tcW w:w="1701" w:type="dxa"/>
          </w:tcPr>
          <w:p w14:paraId="1095B16E" w14:textId="77777777" w:rsidR="006F357A" w:rsidRDefault="00000000">
            <w:r>
              <w:rPr>
                <w:b/>
                <w:color w:val="A32A1F"/>
                <w:sz w:val="19"/>
              </w:rPr>
              <w:t>Load the file</w:t>
            </w:r>
          </w:p>
        </w:tc>
        <w:tc>
          <w:tcPr>
            <w:tcW w:w="4873" w:type="dxa"/>
          </w:tcPr>
          <w:p w14:paraId="59C48521" w14:textId="77777777" w:rsidR="006F357A" w:rsidRDefault="00000000">
            <w:r>
              <w:rPr>
                <w:color w:val="535C66"/>
                <w:sz w:val="19"/>
              </w:rPr>
              <w:t>Not a fault in the software. The product list needs loading onto the computer your team tests on — one upload, and these should answer correctly.</w:t>
            </w:r>
          </w:p>
        </w:tc>
      </w:tr>
      <w:tr w:rsidR="006F357A" w14:paraId="3EB08CF0" w14:textId="77777777">
        <w:tc>
          <w:tcPr>
            <w:tcW w:w="1701" w:type="dxa"/>
          </w:tcPr>
          <w:p w14:paraId="6070EC20" w14:textId="77777777" w:rsidR="006F357A" w:rsidRDefault="00000000">
            <w:r>
              <w:rPr>
                <w:b/>
                <w:color w:val="8A5D00"/>
                <w:sz w:val="19"/>
              </w:rPr>
              <w:t>Your decision</w:t>
            </w:r>
          </w:p>
        </w:tc>
        <w:tc>
          <w:tcPr>
            <w:tcW w:w="4873" w:type="dxa"/>
          </w:tcPr>
          <w:p w14:paraId="671F814E" w14:textId="77777777" w:rsidR="006F357A" w:rsidRDefault="00000000">
            <w:r>
              <w:rPr>
                <w:color w:val="535C66"/>
                <w:sz w:val="19"/>
              </w:rPr>
              <w:t>We can build it either way and need you to tell us which.</w:t>
            </w:r>
          </w:p>
        </w:tc>
      </w:tr>
    </w:tbl>
    <w:p w14:paraId="161BB9D8" w14:textId="77777777" w:rsidR="00256ED9" w:rsidRDefault="00256ED9"/>
    <w:sectPr w:rsidR="00256ED9" w:rsidSect="00034616">
      <w:footerReference w:type="default" r:id="rId8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964B1A" w14:textId="77777777" w:rsidR="00256ED9" w:rsidRDefault="00256ED9">
      <w:pPr>
        <w:spacing w:after="0" w:line="240" w:lineRule="auto"/>
      </w:pPr>
      <w:r>
        <w:separator/>
      </w:r>
    </w:p>
  </w:endnote>
  <w:endnote w:type="continuationSeparator" w:id="0">
    <w:p w14:paraId="0DF8F575" w14:textId="77777777" w:rsidR="00256ED9" w:rsidRDefault="00256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6A07EB" w14:textId="77777777" w:rsidR="006F357A" w:rsidRDefault="00000000">
    <w:pPr>
      <w:pStyle w:val="Footer"/>
      <w:jc w:val="center"/>
    </w:pPr>
    <w:r>
      <w:rPr>
        <w:color w:val="535C66"/>
        <w:sz w:val="17"/>
      </w:rPr>
      <w:t xml:space="preserve">City Pharma </w:t>
    </w:r>
    <w:proofErr w:type="gramStart"/>
    <w:r>
      <w:rPr>
        <w:color w:val="535C66"/>
        <w:sz w:val="17"/>
      </w:rPr>
      <w:t>Agent  ·</w:t>
    </w:r>
    <w:proofErr w:type="gramEnd"/>
    <w:r>
      <w:rPr>
        <w:color w:val="535C66"/>
        <w:sz w:val="17"/>
      </w:rPr>
      <w:t xml:space="preserve">  3 August </w:t>
    </w:r>
    <w:proofErr w:type="gramStart"/>
    <w:r>
      <w:rPr>
        <w:color w:val="535C66"/>
        <w:sz w:val="17"/>
      </w:rPr>
      <w:t>2026  ·</w:t>
    </w:r>
    <w:proofErr w:type="gramEnd"/>
    <w:r>
      <w:rPr>
        <w:color w:val="535C66"/>
        <w:sz w:val="17"/>
      </w:rPr>
      <w:t xml:space="preserve">  Version 1.0          Page </w:t>
    </w:r>
    <w:r>
      <w:fldChar w:fldCharType="begin"/>
    </w:r>
    <w:r>
      <w:rPr>
        <w:sz w:val="17"/>
      </w:rPr>
      <w:instrText>PAGE</w:instrText>
    </w:r>
    <w:r w:rsidR="00610FDD">
      <w:fldChar w:fldCharType="separate"/>
    </w:r>
    <w:r w:rsidR="00610FDD">
      <w:rPr>
        <w:noProof/>
        <w:sz w:val="17"/>
      </w:rPr>
      <w:t>1</w:t>
    </w:r>
    <w:r>
      <w:fldChar w:fldCharType="end"/>
    </w:r>
    <w:r>
      <w:rPr>
        <w:color w:val="535C66"/>
        <w:sz w:val="17"/>
      </w:rPr>
      <w:t xml:space="preserve"> of </w:t>
    </w:r>
    <w:r>
      <w:fldChar w:fldCharType="begin"/>
    </w:r>
    <w:r>
      <w:rPr>
        <w:sz w:val="17"/>
      </w:rPr>
      <w:instrText>NUMPAGES</w:instrText>
    </w:r>
    <w:r w:rsidR="00610FDD">
      <w:fldChar w:fldCharType="separate"/>
    </w:r>
    <w:r w:rsidR="00610FDD">
      <w:rPr>
        <w:noProof/>
        <w:sz w:val="17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DF550C" w14:textId="77777777" w:rsidR="00256ED9" w:rsidRDefault="00256ED9">
      <w:pPr>
        <w:spacing w:after="0" w:line="240" w:lineRule="auto"/>
      </w:pPr>
      <w:r>
        <w:separator/>
      </w:r>
    </w:p>
  </w:footnote>
  <w:footnote w:type="continuationSeparator" w:id="0">
    <w:p w14:paraId="59FFA059" w14:textId="77777777" w:rsidR="00256ED9" w:rsidRDefault="00256E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576270">
    <w:abstractNumId w:val="8"/>
  </w:num>
  <w:num w:numId="2" w16cid:durableId="757866567">
    <w:abstractNumId w:val="6"/>
  </w:num>
  <w:num w:numId="3" w16cid:durableId="614748853">
    <w:abstractNumId w:val="5"/>
  </w:num>
  <w:num w:numId="4" w16cid:durableId="1986546493">
    <w:abstractNumId w:val="4"/>
  </w:num>
  <w:num w:numId="5" w16cid:durableId="1852179469">
    <w:abstractNumId w:val="7"/>
  </w:num>
  <w:num w:numId="6" w16cid:durableId="1896160384">
    <w:abstractNumId w:val="3"/>
  </w:num>
  <w:num w:numId="7" w16cid:durableId="1181580934">
    <w:abstractNumId w:val="2"/>
  </w:num>
  <w:num w:numId="8" w16cid:durableId="93287062">
    <w:abstractNumId w:val="1"/>
  </w:num>
  <w:num w:numId="9" w16cid:durableId="11725981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6ED9"/>
    <w:rsid w:val="0029639D"/>
    <w:rsid w:val="00326F90"/>
    <w:rsid w:val="00597779"/>
    <w:rsid w:val="00610FDD"/>
    <w:rsid w:val="006A1DFB"/>
    <w:rsid w:val="006F35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0A3D4"/>
  <w14:defaultImageDpi w14:val="300"/>
  <w15:docId w15:val="{F9D30496-DD65-A14A-8CE9-6324FCC75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C22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City Pharma Agent — The issues you raised, and what we did</dc:title>
  <dc:subject>Response to the CMHL feedback forms, 28–30 July 2026</dc:subject>
  <dc:creator>python-docx</dc:creator>
  <cp:keywords/>
  <dc:description>generated by python-docx</dc:description>
  <cp:lastModifiedBy>rahulgu</cp:lastModifiedBy>
  <cp:revision>2</cp:revision>
  <dcterms:created xsi:type="dcterms:W3CDTF">2026-08-03T03:35:00Z</dcterms:created>
  <dcterms:modified xsi:type="dcterms:W3CDTF">2026-08-03T03:35:00Z</dcterms:modified>
  <cp:category>Client report</cp:category>
</cp:coreProperties>
</file>